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8E05" w14:textId="77777777" w:rsidR="00987CE5" w:rsidRDefault="00F31B73">
      <w:pPr>
        <w:pBdr>
          <w:bottom w:val="single" w:sz="6" w:space="1" w:color="2E468C"/>
        </w:pBdr>
        <w:jc w:val="center"/>
      </w:pPr>
      <w:r>
        <w:rPr>
          <w:rFonts w:eastAsia="Calibri"/>
          <w:b/>
          <w:color w:val="1E468C"/>
          <w:sz w:val="44"/>
        </w:rPr>
        <w:t>Jesse Ifrah</w:t>
      </w:r>
    </w:p>
    <w:p w14:paraId="47972730" w14:textId="341B64F2" w:rsidR="00987CE5" w:rsidRPr="00F31B73" w:rsidRDefault="00F31B73" w:rsidP="00F31B73">
      <w:pPr>
        <w:jc w:val="center"/>
        <w:rPr>
          <w:rFonts w:eastAsia="Calibri"/>
          <w:sz w:val="20"/>
        </w:rPr>
      </w:pPr>
      <w:r>
        <w:rPr>
          <w:rFonts w:eastAsia="Calibri"/>
          <w:sz w:val="20"/>
        </w:rPr>
        <w:t>Toronto, ON | Phone: 6475536494</w:t>
      </w:r>
      <w:r>
        <w:rPr>
          <w:rFonts w:eastAsia="Calibri"/>
          <w:sz w:val="20"/>
        </w:rPr>
        <w:t>| Email: jesseifrah08@gmail.com</w:t>
      </w:r>
      <w:r>
        <w:rPr>
          <w:rFonts w:eastAsia="Calibri"/>
          <w:sz w:val="20"/>
        </w:rPr>
        <w:br/>
        <w:t xml:space="preserve">GitHub: jifrah4 | Portfolio: </w:t>
      </w:r>
      <w:hyperlink r:id="rId6" w:history="1">
        <w:r w:rsidRPr="00CF6781">
          <w:rPr>
            <w:rStyle w:val="Hyperlink"/>
            <w:rFonts w:eastAsia="Calibri"/>
            <w:sz w:val="20"/>
          </w:rPr>
          <w:t>https://jifrah4.github.io/react-portfolio</w:t>
        </w:r>
      </w:hyperlink>
      <w:r>
        <w:rPr>
          <w:rFonts w:eastAsia="Calibri"/>
          <w:sz w:val="20"/>
        </w:rPr>
        <w:t xml:space="preserve"> </w:t>
      </w:r>
      <w:r>
        <w:t xml:space="preserve"> | LinkedIn: </w:t>
      </w:r>
      <w:hyperlink r:id="rId7" w:history="1">
        <w:r w:rsidRPr="00CF6781">
          <w:rPr>
            <w:rStyle w:val="Hyperlink"/>
          </w:rPr>
          <w:t>https://www.linkedin.com/in/jesse-ifrah-651851298</w:t>
        </w:r>
      </w:hyperlink>
    </w:p>
    <w:p w14:paraId="5B678E6B" w14:textId="77777777" w:rsidR="00F31B73" w:rsidRDefault="00F31B73">
      <w:pPr>
        <w:jc w:val="center"/>
      </w:pPr>
    </w:p>
    <w:p w14:paraId="0CC74052" w14:textId="77777777" w:rsidR="00987CE5" w:rsidRDefault="00987CE5"/>
    <w:p w14:paraId="52FB4222" w14:textId="77777777" w:rsidR="00987CE5" w:rsidRDefault="00F31B73">
      <w:r>
        <w:rPr>
          <w:rFonts w:eastAsia="Calibri"/>
          <w:b/>
          <w:color w:val="1E468C"/>
          <w:sz w:val="24"/>
          <w:u w:val="single"/>
        </w:rPr>
        <w:t>PROFESSIONAL PROFILE</w:t>
      </w:r>
    </w:p>
    <w:p w14:paraId="0C2502F9" w14:textId="77777777" w:rsidR="00987CE5" w:rsidRDefault="00F31B73">
      <w:r>
        <w:t>Passionate and detail-oriented Software Engineering student with a strong focus on full-stack web development. Experienced in building modern web applications using React, Node.js, and MongoDB, with a commitment to writing clean, efficient code and continuously improving technical skills. Known for being proactive, collaborative, and adaptable, with a genuine enthusiasm for learning new technologies and contributing to impactful software projects.</w:t>
      </w:r>
    </w:p>
    <w:p w14:paraId="02EFBE29" w14:textId="77777777" w:rsidR="00987CE5" w:rsidRDefault="00F31B73">
      <w:r>
        <w:rPr>
          <w:rFonts w:eastAsia="Calibri"/>
          <w:b/>
          <w:color w:val="1E468C"/>
          <w:sz w:val="24"/>
          <w:u w:val="single"/>
        </w:rPr>
        <w:t>TECHNICAL SKILLS</w:t>
      </w:r>
    </w:p>
    <w:p w14:paraId="425EEB1C" w14:textId="77777777" w:rsidR="00987CE5" w:rsidRDefault="00F31B73">
      <w:r>
        <w:t>Languages: JavaScript (ES6+), HTML5, CSS3, SQL basics</w:t>
      </w:r>
    </w:p>
    <w:p w14:paraId="4E6E5E33" w14:textId="77777777" w:rsidR="00987CE5" w:rsidRDefault="00F31B73">
      <w:r>
        <w:t>Frontend: React (Hooks, Component-Based Architecture)</w:t>
      </w:r>
    </w:p>
    <w:p w14:paraId="7B20B0E0" w14:textId="77777777" w:rsidR="00987CE5" w:rsidRDefault="00F31B73">
      <w:r>
        <w:t>Backend: Node.js, Express.js</w:t>
      </w:r>
    </w:p>
    <w:p w14:paraId="302E8639" w14:textId="77777777" w:rsidR="00987CE5" w:rsidRDefault="00F31B73">
      <w:r>
        <w:t>Databases: MongoDB, Foundational SQL</w:t>
      </w:r>
    </w:p>
    <w:p w14:paraId="03E01480" w14:textId="77777777" w:rsidR="00987CE5" w:rsidRDefault="00F31B73">
      <w:r>
        <w:t>Tools: Git, GitHub, VS Code, Postman</w:t>
      </w:r>
    </w:p>
    <w:p w14:paraId="467F132B" w14:textId="77777777" w:rsidR="00987CE5" w:rsidRDefault="00F31B73">
      <w:r>
        <w:t>Concepts: RESTful APIs, CRUD Operations, Responsive Design</w:t>
      </w:r>
    </w:p>
    <w:p w14:paraId="140F39F5" w14:textId="77777777" w:rsidR="00987CE5" w:rsidRDefault="00F31B73">
      <w:r>
        <w:rPr>
          <w:rFonts w:eastAsia="Calibri"/>
          <w:b/>
          <w:color w:val="1E468C"/>
          <w:sz w:val="24"/>
          <w:u w:val="single"/>
        </w:rPr>
        <w:t>PROJECT EXPERIENCE</w:t>
      </w:r>
    </w:p>
    <w:p w14:paraId="272F1D9C" w14:textId="77777777" w:rsidR="00987CE5" w:rsidRDefault="00F31B73">
      <w:r>
        <w:rPr>
          <w:rFonts w:eastAsia="Calibri"/>
          <w:b/>
        </w:rPr>
        <w:t>PikaPika E-Commerce Web Application — Full-Stack Developer</w:t>
      </w:r>
    </w:p>
    <w:p w14:paraId="558FA696" w14:textId="77777777" w:rsidR="00987CE5" w:rsidRDefault="00F31B73">
      <w:r>
        <w:t>• Built frontend features using React and backend services using Express</w:t>
      </w:r>
    </w:p>
    <w:p w14:paraId="02F6BC2F" w14:textId="77777777" w:rsidR="00987CE5" w:rsidRDefault="00F31B73">
      <w:r>
        <w:t>• Designed MongoDB schemas and implemented CRUD operations</w:t>
      </w:r>
    </w:p>
    <w:p w14:paraId="4E9E1BEF" w14:textId="77777777" w:rsidR="00987CE5" w:rsidRDefault="00F31B73">
      <w:r>
        <w:t>• Collaborated via GitHub using structured version control workflows</w:t>
      </w:r>
    </w:p>
    <w:p w14:paraId="22A276E5" w14:textId="77777777" w:rsidR="00987CE5" w:rsidRDefault="00F31B73">
      <w:r>
        <w:rPr>
          <w:rFonts w:eastAsia="Calibri"/>
          <w:b/>
        </w:rPr>
        <w:t>Personal Developer Portfolio Website</w:t>
      </w:r>
    </w:p>
    <w:p w14:paraId="4DB7FC38" w14:textId="77777777" w:rsidR="00987CE5" w:rsidRDefault="00F31B73">
      <w:r>
        <w:t>• Developed responsive portfolio using React</w:t>
      </w:r>
    </w:p>
    <w:p w14:paraId="2653BFB2" w14:textId="77777777" w:rsidR="00987CE5" w:rsidRDefault="00F31B73">
      <w:r>
        <w:t>• Implemented reusable components and routing</w:t>
      </w:r>
    </w:p>
    <w:p w14:paraId="75EDD0D9" w14:textId="77777777" w:rsidR="00987CE5" w:rsidRDefault="00F31B73">
      <w:r>
        <w:lastRenderedPageBreak/>
        <w:t>• Applied modern UI/UX practices for cross-device compatibility</w:t>
      </w:r>
    </w:p>
    <w:p w14:paraId="3F721615" w14:textId="77777777" w:rsidR="00987CE5" w:rsidRDefault="00F31B73">
      <w:r>
        <w:rPr>
          <w:rFonts w:eastAsia="Calibri"/>
          <w:b/>
          <w:color w:val="1E468C"/>
          <w:sz w:val="24"/>
          <w:u w:val="single"/>
        </w:rPr>
        <w:t>EDUCATION</w:t>
      </w:r>
    </w:p>
    <w:p w14:paraId="16C60A35" w14:textId="77777777" w:rsidR="00987CE5" w:rsidRDefault="00F31B73">
      <w:r>
        <w:rPr>
          <w:rFonts w:eastAsia="Calibri"/>
          <w:b/>
        </w:rPr>
        <w:t>Software Engineering Technician Diploma — Centennial College, Toronto</w:t>
      </w:r>
    </w:p>
    <w:p w14:paraId="46826048" w14:textId="77777777" w:rsidR="00987CE5" w:rsidRDefault="00F31B73">
      <w:r>
        <w:t>Expected Graduation: August 2026</w:t>
      </w:r>
    </w:p>
    <w:p w14:paraId="12B47982" w14:textId="77777777" w:rsidR="00987CE5" w:rsidRDefault="00F31B73">
      <w:r>
        <w:t>Relevant Coursework: Web Application Development, Database Systems, OOP, Software Testing</w:t>
      </w:r>
    </w:p>
    <w:p w14:paraId="30A6316A" w14:textId="77777777" w:rsidR="00987CE5" w:rsidRDefault="00F31B73">
      <w:r>
        <w:rPr>
          <w:rFonts w:eastAsia="Calibri"/>
          <w:b/>
          <w:color w:val="1E468C"/>
          <w:sz w:val="24"/>
          <w:u w:val="single"/>
        </w:rPr>
        <w:t>WORK EXPERIENCE</w:t>
      </w:r>
    </w:p>
    <w:p w14:paraId="72C28A65" w14:textId="77777777" w:rsidR="00987CE5" w:rsidRDefault="00F31B73">
      <w:r>
        <w:rPr>
          <w:rFonts w:eastAsia="Calibri"/>
          <w:b/>
        </w:rPr>
        <w:t>Security Guard — Toronto, ON</w:t>
      </w:r>
    </w:p>
    <w:p w14:paraId="2C442B32" w14:textId="77777777" w:rsidR="00987CE5" w:rsidRDefault="00F31B73">
      <w:r>
        <w:t>• Conducted patrols and monitored premises to maintain safety</w:t>
      </w:r>
    </w:p>
    <w:p w14:paraId="4E39E339" w14:textId="77777777" w:rsidR="00987CE5" w:rsidRDefault="00F31B73">
      <w:r>
        <w:t>• Communicated effectively with team members and emergency services</w:t>
      </w:r>
    </w:p>
    <w:p w14:paraId="1DCED52E" w14:textId="77777777" w:rsidR="00987CE5" w:rsidRDefault="00F31B73">
      <w:r>
        <w:t>• Prepared detailed incident reports with accuracy and professionalism</w:t>
      </w:r>
    </w:p>
    <w:p w14:paraId="22D50687" w14:textId="77777777" w:rsidR="00987CE5" w:rsidRDefault="00F31B73">
      <w:r>
        <w:rPr>
          <w:rFonts w:eastAsia="Calibri"/>
          <w:b/>
          <w:color w:val="1E468C"/>
          <w:sz w:val="24"/>
          <w:u w:val="single"/>
        </w:rPr>
        <w:t>REFERENCES</w:t>
      </w:r>
    </w:p>
    <w:p w14:paraId="61682116" w14:textId="77777777" w:rsidR="00987CE5" w:rsidRDefault="00F31B73">
      <w:r>
        <w:t>Available upon request</w:t>
      </w:r>
    </w:p>
    <w:sectPr w:rsidR="00987C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641559">
    <w:abstractNumId w:val="8"/>
  </w:num>
  <w:num w:numId="2" w16cid:durableId="818612246">
    <w:abstractNumId w:val="6"/>
  </w:num>
  <w:num w:numId="3" w16cid:durableId="1804884993">
    <w:abstractNumId w:val="5"/>
  </w:num>
  <w:num w:numId="4" w16cid:durableId="1882588461">
    <w:abstractNumId w:val="4"/>
  </w:num>
  <w:num w:numId="5" w16cid:durableId="1435053540">
    <w:abstractNumId w:val="7"/>
  </w:num>
  <w:num w:numId="6" w16cid:durableId="79983762">
    <w:abstractNumId w:val="3"/>
  </w:num>
  <w:num w:numId="7" w16cid:durableId="1199784624">
    <w:abstractNumId w:val="2"/>
  </w:num>
  <w:num w:numId="8" w16cid:durableId="754982031">
    <w:abstractNumId w:val="1"/>
  </w:num>
  <w:num w:numId="9" w16cid:durableId="199780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0C28"/>
    <w:rsid w:val="00987CE5"/>
    <w:rsid w:val="00AA1D8D"/>
    <w:rsid w:val="00B47730"/>
    <w:rsid w:val="00CB0664"/>
    <w:rsid w:val="00F31B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62B87"/>
  <w14:defaultImageDpi w14:val="300"/>
  <w15:docId w15:val="{699BF9DC-C8E5-4188-8250-D4352ACFF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31B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jesse-ifrah-65185129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ifrah4.github.io/react-portfol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jesse ifrah</cp:lastModifiedBy>
  <cp:revision>2</cp:revision>
  <dcterms:created xsi:type="dcterms:W3CDTF">2026-01-27T17:52:00Z</dcterms:created>
  <dcterms:modified xsi:type="dcterms:W3CDTF">2026-01-27T17:52:00Z</dcterms:modified>
  <cp:category/>
</cp:coreProperties>
</file>